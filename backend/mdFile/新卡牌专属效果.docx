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4E79"/>
          <w:sz w:val="44"/>
        </w:rPr>
        <w:t>新卡牌专属效果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记录需胜利解锁的收藏卡（及图鉴样例卡 T-01）当前专属效果。费用、部门、卡牌类型不变。效果以结构化配置为准，与库内 cards.description 一致。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范围：O-16～O-19、S-07～S-24、P-05～P-20、O-20～O-44、T-01、H-01～H-03、B-01～B-07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不含：初始 27 张旧卡（S-01～S-06、P-01～P-04、O-01～O-15、L-01 / L-02）</w:t>
      </w:r>
    </w:p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设计原则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整套机制（类型 + 时机 + 延迟 + 数值 + 目标）互不重复，也不复刻旧卡整套。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公共卡强度按费用：0 费≈2、1 费≈3、2 费≈4、3 费≈6。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老板卡同费明显高于公共卡（约高一档费用）。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销售偏输出，采购偏防御，公共可混搭；目标「自己 / 一名玩家 / 双方」视为不同效果。</w:t>
      </w:r>
    </w:p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销售 S-07～S-24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24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102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413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S-07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摊贩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1 点伤害，并为一名玩家增加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小摊零卖：轻伤带一点护身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S-08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货郎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抽牌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沿街换货，基准立即抽牌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S-09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卖艺货郎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1 点伤害，并抽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边演边卖，伤 1 换一张牌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S-10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酒娘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点伤害，并恢复自己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劝酒：打一点、自己抿一口（自奶，有别于香囊商的任意目标回血）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S-11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面包师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本回合造成 1 点伤害，下回合再造成 2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发酵后劲，把协同夹击的节奏反过来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S-12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珠串商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点伤害，并为一名玩家增加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串珠护身，伤 2 + 任意盾 1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S-13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香囊商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点伤害，并恢复一名玩家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香囊安神，伤 2 + 任意奶 1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S-14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绒帽商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1 点伤害，本回合霸凌者攻击 -1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软帽挡势，轻伤带减攻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S-15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酒商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3 点伤害，并抽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开坛聚客：伤介于行商 / 绸缎商之间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S-16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衡器商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点伤害，本回合霸凌者攻击 -2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校准斤两，伤 2 + 减攻 2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S-17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布商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本回合造成 2 点伤害，下回合再造成 3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铺料后发，总伤 5，节奏反于连续追击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S-18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行商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点伤害，并抽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走货换牌，伤 2 现抽（学徒改为下回合抽）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S-19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杂货商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点伤害，双方各获得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铺货两边都沾光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S-20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花边商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3 点伤害，下回合再造成 1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花边余韵，前重后轻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S-21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公会会长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4 点伤害，双方各获得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会首压阵：爆发略降，换成团队护身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S-22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香料商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本回合造成 3 点伤害，下回合再造成 3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辛香持续，双拍均等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S-23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旅店掌柜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点伤害，双方各获得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留客护店，伤 2 + 双盾 2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S-24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绸缎商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4 点伤害，并抽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高货换手，伤 4 现抽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采购 P-05～P-20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24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102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413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P-05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掮客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为自己增加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只保自己，区别于危机斡旋的可选目标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P-06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采办官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本回合增加 1 点防御，下回合再增加 1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分批到货的最小盾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P-07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仓储管事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本回合增加 2 点防御，下回合再增加 1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先入库、再补货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P-08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园圃办货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为一名玩家增加 2 点防御，并恢复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菜蔬既挡又补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P-09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丝线采买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抽牌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张牌，并为一名玩家增加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任意目标小盾 + 现抽（典选官改为自盾）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P-10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账册核验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为一名玩家增加 2 点防御，本回合霸凌者攻击 -1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对账压价，盾 + 减攻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P-11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粮秣官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为一名玩家增加 2 点防御，并恢复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粮草：盾 + 奶，强于园圃的「盾 2 奶 1」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P-12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暗市办货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为自己增加 4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黑市自保，自盾 4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P-13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书坊采买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本回合增加 3 点防御，下回合再增加 1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先囤一批，余量下回合到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P-14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学府采办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抽牌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为一名玩家增加 2 点防御，并抽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书院进货：盾 2 + 现抽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P-15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珍宝估价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为一名玩家增加 3 点防御，并对霸凌者造成 1 点伤害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估价反制，盾主伤辅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P-16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军需官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双方各获得 3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军需分发，群体大盾（骑士改为自保冲锋）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P-17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王室采办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本回合增加 4 点防御，下回合再增加 2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总盾 6，节奏不同于全线空投的 3+3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P-18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贡银采办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双方各获得 2 点防御，并抽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进贡换情报；伤害部分让给旅店掌柜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P-19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盐引官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本回合员工调用机会 +1，并为一名玩家增加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盐引换人手，调用 + 任意盾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P-20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皮货采买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张牌，本回合霸凌者攻击 -1，并为自己增加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皮货护身：抽牌 + 减攻 + 自盾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公共 O-16～O-44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24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102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413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O-16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信使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抽牌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2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快信，立即连抽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O-17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告示官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本回合霸凌者攻击 -2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告示压场，纯减攻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O-18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鼓舞手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双方各获得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打气护体；城主在此之上再加双奶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O-19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宫廷乐师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双方各恢复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抚慰全场；东家在此之上再加双盾和减攻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O-20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绣娘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点伤害，下回合为一名玩家增加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绣完再罩一层，避开珠串商的立即盾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O-21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纹章师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为一名玩家增加 2 点防御，并对霸凌者造成 1 点伤害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纹章反刺，盾 2 + 伤 1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O-22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泥金师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3 点伤害，并恢复一名玩家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描金：打完再贴一点金箔养护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O-23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营造师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本回合增加 1 点防御，下回合再增加 3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先搭架子，下回合墙起来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O-24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舆图师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抽牌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张牌，下回合再抽 1 张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按图索骥，连抽（藏书吏改为抽完反击）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O-25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果贩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1 点伤害，并恢复一名玩家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扔果子还能垫一口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O-26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宫廷抄写员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1 点伤害，下回合抽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先落一笔，下回合誊出新页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O-27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守门人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双方各获得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门房两边都拦一下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O-28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学徒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抽牌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下回合抽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现学现用不如货郎，慢一拍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O-29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花使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1 点伤害，双方各恢复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献花：象征性一击，两边打气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O-30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草药师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恢复一名玩家 2 点血量，并为一名玩家增加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外敷内服，区别于极速调拨的纯奶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O-31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司膳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本回合恢复 1 点，下回合再恢复 2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开胃在后，把供应链润滑反过来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O-32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牧羊女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双方各获得 1 点防御，并恢复一名玩家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看羊：两人都挡一点，再补一口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O-33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捕鼠师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点伤害，并为自己增加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除害自保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O-34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藏书吏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抽牌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张牌，下回合对霸凌者造成 1 点伤害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查到典故再反击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O-35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弓箭手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本回合造成 1 点伤害，下回合再造成 4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蓄弓：总伤 5，第一拍很弱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O-36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厨子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恢复一名玩家 3 点血量，并抽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加餐还带一手牌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O-37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渔妇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本回合恢复 2 点，下回合再恢复 2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渔获分两顿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O-38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织工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双方各获得 1 点防御，下回合再各获得 1 点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织一层、再织一层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O-39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染匠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下回合造成 4 点伤害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染料浸透后才见效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O-40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机械工匠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点伤害，并为一名玩家增加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机括既打又挡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O-41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学者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恢复一名玩家 2 点血量，并抽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开卷有益，奶 2 + 现抽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O-42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珠宝商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5 点伤害，并为自己增加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炫富伤人，自己也垫一层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O-43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骑士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3 点伤害，并为自己增加 3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冲锋自保；群体大盾留给军需官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O-44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占卜师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本回合员工调用机会 +1，并使自己打出的下一张牌数值效果翻倍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多一次出手再翻倍，区别于「我的发」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人事 / 技术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24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102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413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H-01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典选官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抽牌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张牌，并为自己增加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先把自己稳住；任意目标护盾留给丝线采买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H-02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内廷掌事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恢复一名玩家 2 点血量，本回合霸凌者攻击 -1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内廷抚恤，奶 + 减攻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H-03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勋籍郎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本回合员工调用机会 +1，并抽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记功扩编，调用 + 现抽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T-01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系统术士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点伤害，下回合抽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已下架：与机械工匠共用立绘，图鉴不再显示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老板 B-01～B-08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同费明显强于公共卡：1 费≈5、2 费≈6、3 费≈8～9。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24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102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413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B-01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领主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5 点伤害，双方各获得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接近满额爆发，再给双人盾 2；强于珠宝商的伤 5 自盾 1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B-02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城主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双方各获得 2 点防御，并各恢复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与鼓舞手同盾，再各奶 1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B-03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庄主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点伤害，抽 1 张牌，本回合员工调用机会 +1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相当于行商整套再多一次调用，却只要 1 费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B-04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东家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双方各恢复 2 点血量，双方各获得 1 点防御，本回合霸凌者攻击 -1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乐师整套保留，再加群体盾和压攻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B-05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矿主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4 点伤害，下回合再造成 4 点伤害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总量 8，两拍都是 4，后劲强于香料商的 3+3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B-06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猎场主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3 点伤害，并为双方各增加 1 点调用机会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少 1 点伤，换双方各多打一张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B-07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酒庄主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恢复一名玩家 3 点血量，双方各获得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同额治疗 + 两边都挡，厚于极速调拨的纯奶 3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B-08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花舫主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4 点伤害，并恢复自己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花船宴饮：伤 4 自奶 2；强于酒娘的伤 2 自奶 1，也不撞珠宝商的伤 5 自盾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修订记录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日期</w:t>
            </w:r>
          </w:p>
        </w:tc>
        <w:tc>
          <w:tcPr>
            <w:tcW w:type="dxa" w:w="712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说明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2026-08-24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新卡去重：只改新卡效果；老板卡同费明显高于公共卡。旧卡未改。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2026-08-24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增加 Word 版 `新卡牌专属效果.docx`（列：编号、名称、费用、类型、专属效果、设计说明）。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2026-08-24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新增人物收藏卡 `B-08` 花舫主，不替换现有卡面。后续新增改记入第二版。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2026-08-26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下架与机械工匠重复立绘的「系统术士」（T-01）。</w:t>
            </w:r>
          </w:p>
        </w:tc>
      </w:tr>
    </w:tbl>
    <w:sectPr w:rsidR="00FC693F" w:rsidRPr="0006063C" w:rsidSect="00034616"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